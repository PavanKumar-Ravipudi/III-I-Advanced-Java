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+ DSA Practical Learning Roadmap</w:t>
      </w:r>
    </w:p>
    <w:p/>
    <w:p>
      <w:r>
        <w:t>First, stop thinking about Java and DSA as two different subjects.</w:t>
        <w:br/>
        <w:br/>
        <w:t>Java = Language (how to write code)</w:t>
        <w:br/>
        <w:t>DSA = Problem solving (how to think)</w:t>
        <w:br/>
        <w:br/>
        <w:t>Learning Phases:</w:t>
        <w:br/>
        <w:t>1. Core Java (2–3 weeks): Variables, Data Types, Operators, if-else, switch, Loops, Methods, Arrays, Strings. Practice programs: Prime, Fibonacci, Factorial, Reverse, Armstrong, Palindrome, Tables.</w:t>
        <w:br/>
        <w:br/>
        <w:t>2. Classes &amp; Objects (2 weeks): Classes, Objects, Constructors, static, this, Encapsulation. Build a Student Management System.</w:t>
        <w:br/>
        <w:br/>
        <w:t>3. OOP: Inheritance, Polymorphism, Abstraction, Interfaces. Build Animal/Dog/Cat examples.</w:t>
        <w:br/>
        <w:br/>
        <w:t>4. Collections: ArrayList, LinkedList, HashMap, HashSet, Queue, Stack, PriorityQueue.</w:t>
        <w:br/>
        <w:br/>
        <w:t>5. Exception Handling: try, catch, finally, throw, throws.</w:t>
        <w:br/>
        <w:br/>
        <w:t>6. File Handling: Read, Write, Append text/CSV files.</w:t>
        <w:br/>
        <w:br/>
        <w:t>7. Multithreading: Thread, Runnable, Synchronization, ExecutorService.</w:t>
        <w:br/>
        <w:br/>
        <w:t>8. Java 8+: Lambdas, Streams, Optional, Functional Interfaces.</w:t>
        <w:br/>
        <w:br/>
        <w:t>DSA Roadmap:</w:t>
        <w:br/>
        <w:t>Arrays (20–30), Strings (20–30), HashMap (20), Stack (20), Queue (20), Linked List (30), Binary Search (20), Trees (40), Heap (20), Graphs (40), Dynamic Programming (50+).</w:t>
        <w:br/>
        <w:br/>
        <w:t>Problem Solving Process:</w:t>
        <w:br/>
        <w:t>Read the problem, draw examples, think for 20 minutes, write a brute-force solution, then optimize. Always analyze time complexity and look for improvements from O(n²) to O(n log n), O(n), or O(1).</w:t>
        <w:br/>
        <w:br/>
        <w:t>Daily Routine:</w:t>
        <w:br/>
        <w:t>2 hours Java</w:t>
        <w:br/>
        <w:t>2 hours DSA</w:t>
        <w:br/>
        <w:t>30 minutes revision</w:t>
        <w:br/>
        <w:br/>
        <w:t>Projects:</w:t>
        <w:br/>
        <w:t>Calculator, ATM, Library Management, Student Management, Bank Application, Quiz App, Expense Tracker, Notes App.</w:t>
        <w:br/>
        <w:br/>
        <w:t>Also Learn:</w:t>
        <w:br/>
        <w:t>Git, GitHub, SQL (SELECT, INSERT, UPDATE, DELETE, JOIN, GROUP BY, HAVING, Indexes), Spring Boot, REST APIs, Hibernate/JPA, Maven, Gradle.</w:t>
        <w:br/>
        <w:br/>
        <w:t>Interview Advice:</w:t>
        <w:br/>
        <w:t>Explain your reasoning, not just the final code. Discuss brute-force and optimized approaches.</w:t>
        <w:br/>
        <w:br/>
        <w:t>Common Mistakes:</w:t>
        <w:br/>
        <w:t>Watching tutorials without coding, copying solutions, skipping debugging or OOP, learning too many languages at once, and jumping into Spring Boot too early.</w:t>
        <w:br/>
        <w:br/>
        <w:t>6-Month Roadmap:</w:t>
        <w:br/>
        <w:t>Month 1: Core Java</w:t>
        <w:br/>
        <w:t>Month 2: OOP, Collections, Exceptions, Easy DSA</w:t>
        <w:br/>
        <w:t>Month 3: Intermediate DSA + Projects</w:t>
        <w:br/>
        <w:t>Month 4: SQL, Git, Spring Boot Basics</w:t>
        <w:br/>
        <w:t>Month 5: Advanced DSA + Backend Project</w:t>
        <w:br/>
        <w:t>Month 6: Mock Interviews, Resume, GitHub Portfolio</w:t>
        <w:br/>
        <w:br/>
        <w:t>Final Advice:</w:t>
        <w:br/>
        <w:t>Consistency beats intensity. Write code every day, make mistakes, debug them, and keep improving.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